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5A50E6"/>
          <w:sz w:val="48"/>
        </w:rPr>
        <w:t>Portfolio Website Dynamic Updates Documentation</w:t>
      </w:r>
    </w:p>
    <w:p>
      <w:pPr>
        <w:spacing w:after="320"/>
      </w:pPr>
      <w:r>
        <w:rPr>
          <w:rFonts w:ascii="Arial" w:hAnsi="Arial"/>
          <w:i/>
          <w:color w:val="6C757D"/>
          <w:sz w:val="26"/>
        </w:rPr>
        <w:t>Live GitHub Pinned Repositories, Topic Tags &amp; Medium Integration on GitHub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529"/>
                <w:sz w:val="20"/>
              </w:rPr>
              <w:t>Author / Developer: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12529"/>
                <w:sz w:val="20"/>
              </w:rPr>
              <w:t>Zain Arif (GitHub: @CarbonatedCarbon)</w:t>
            </w:r>
          </w:p>
        </w:tc>
      </w:tr>
      <w:tr>
        <w:tc>
          <w:tcPr>
            <w:tcW w:type="dxa" w:w="3168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529"/>
                <w:sz w:val="20"/>
              </w:rPr>
              <w:t>Repository: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12529"/>
                <w:sz w:val="20"/>
              </w:rPr>
              <w:t>Portfolio-Website (developerFolio framework)</w:t>
            </w:r>
          </w:p>
        </w:tc>
      </w:tr>
      <w:tr>
        <w:tc>
          <w:tcPr>
            <w:tcW w:type="dxa" w:w="3168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529"/>
                <w:sz w:val="20"/>
              </w:rPr>
              <w:t>Hosting Platform:</w:t>
            </w:r>
          </w:p>
        </w:tc>
        <w:tc>
          <w:tcPr>
            <w:tcW w:type="dxa" w:w="619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12529"/>
                <w:sz w:val="20"/>
              </w:rPr>
              <w:t>GitHub Pages (100% Free Tier, Zero Monthly Fees)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5A50E6"/>
          <w:sz w:val="32"/>
        </w:rPr>
        <w:t>1. Executive Summary</w:t>
      </w:r>
    </w:p>
    <w:p>
      <w:pPr>
        <w:spacing w:after="120"/>
      </w:pPr>
      <w:r>
        <w:t>This document details the enhancements made to the Portfolio-Website project to ensure that pinned GitHub repositories (including their display order and topic tags) and Medium articles remain dynamically updated on GitHub Pages without incurring recurring VPS costs.</w:t>
        <w:br/>
        <w:br/>
        <w:t>Initial investigation revealed that third-party public conversion services (such as rss2json and third-party pinned scrapers) cache feeds aggressively and served stale, outdated data. The enhanced architecture combines direct RSS ingestion at build time, an hourly automated GitHub Actions workflow, cache-busted client fetching, and official GitHub GraphQL integration to guarantee accuracy, speed, and reliability.</w:t>
      </w:r>
    </w:p>
    <w:p>
      <w:pPr>
        <w:spacing w:before="240" w:after="120"/>
      </w:pPr>
      <w:r>
        <w:rPr>
          <w:rFonts w:ascii="Arial" w:hAnsi="Arial"/>
          <w:b/>
          <w:color w:val="5A50E6"/>
          <w:sz w:val="32"/>
        </w:rPr>
        <w:t>2. Technical Root Cause &amp; Architecture Solution</w:t>
      </w:r>
    </w:p>
    <w:p>
      <w:pPr>
        <w:spacing w:after="120"/>
      </w:pPr>
      <w:r>
        <w:t>Root Causes Identified &amp; Solved:</w:t>
        <w:br/>
        <w:t>• Medium Feed Lag: Third-party service api.rss2json.com cached the Medium RSS feed and served an outdated copy from 2024. Browsers cannot read medium.com/feed directly due to browser CORS policies. Solution: fetch.js now fetches medium.com/feed/@gameplays322 directly during builds (where CORS does not apply) and parses XML into blogs.json, while Blogs.js picks whichever source has the newest published article.</w:t>
        <w:br/>
        <w:t>• Pinned Repos Order &amp; Caching: Third-party scraper berrysauce served an outdated pinned order, and client-side localStorage caching added further delay. Solution: Projects.js now reads official GitHub GraphQL profile.json directly with a timestamp cache-buster, ensuring the exact order configured on GitHub is preserved.</w:t>
        <w:br/>
        <w:t>• Topic Tags &amp; Snapshots: fetch.js was enhanced to capture repositoryTopics via GraphQL, and GithubRepoCard.js was upgraded to render styled topic tags in both light and dark modes.</w:t>
        <w:br/>
        <w:t>• Hourly Automation: GitHub Actions workflow (.github/workflows/deploy.yml) runs every hour (cron: '0 * * * *') to automatically pull changes from Medium and GitHub without requiring manual developer intervention.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A50E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120"/>
            <w:shd w:fill="5A50E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Previous State</w:t>
            </w:r>
          </w:p>
        </w:tc>
        <w:tc>
          <w:tcPr>
            <w:tcW w:type="dxa" w:w="3120"/>
            <w:shd w:fill="5A50E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Enhanced State</w:t>
            </w:r>
          </w:p>
        </w:tc>
      </w:tr>
      <w:tr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Pinned Repositories Order</w:t>
            </w:r>
          </w:p>
        </w:tc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Stale order from third-party cache</w:t>
            </w:r>
          </w:p>
        </w:tc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Matches exact GitHub profile order from official API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Medium Articles Feed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Stuck on old 2024 article via rss2json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Direct RSS parsing in fetch.js + dual-feed newest picker</w:t>
            </w:r>
          </w:p>
        </w:tc>
      </w:tr>
      <w:tr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Repository Topic Tags</w:t>
            </w:r>
          </w:p>
        </w:tc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Not displayed</w:t>
            </w:r>
          </w:p>
        </w:tc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Dynamically retrieved and styled as badge pills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Browser Cache Freshness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30-min sticky localStorage delay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Real-time cache-busting (?v=timestamp) on snapshots</w:t>
            </w:r>
          </w:p>
        </w:tc>
      </w:tr>
      <w:tr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Automated CI/CD</w:t>
            </w:r>
          </w:p>
        </w:tc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None / Manual local deploy</w:t>
            </w:r>
          </w:p>
        </w:tc>
        <w:tc>
          <w:tcPr>
            <w:tcW w:type="dxa" w:w="3120"/>
            <w:shd w:fill="F8F9FA"/>
          </w:tcPr>
          <w:p>
            <w:pPr>
              <w:spacing w:before="60" w:after="60"/>
            </w:pPr>
            <w:r>
              <w:rPr>
                <w:sz w:val="19"/>
              </w:rPr>
              <w:t>Hourly GitHub Actions rebuild (0 * * * *) with concurrency lock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5A50E6"/>
          <w:sz w:val="32"/>
        </w:rPr>
        <w:t>3. Detailed Implementation &amp; Modified Files</w:t>
      </w:r>
    </w:p>
    <w:p>
      <w:pPr>
        <w:spacing w:before="160" w:after="40"/>
      </w:pPr>
      <w:r>
        <w:rPr>
          <w:b/>
          <w:color w:val="212529"/>
          <w:sz w:val="22"/>
        </w:rPr>
        <w:t>• fetch.js — Direct Medium RSS Ingestion &amp; GraphQL Validation</w:t>
      </w:r>
    </w:p>
    <w:p>
      <w:pPr>
        <w:pStyle w:val="ListBullet"/>
        <w:spacing w:before="20" w:after="20"/>
      </w:pPr>
      <w:r>
        <w:rPr>
          <w:sz w:val="19"/>
        </w:rPr>
        <w:t>Replaced build-time reliance on rss2json with direct HTTP GET to medium.com/feed/@gameplays322.</w:t>
      </w:r>
    </w:p>
    <w:p>
      <w:pPr>
        <w:pStyle w:val="ListBullet"/>
        <w:spacing w:before="20" w:after="20"/>
      </w:pPr>
      <w:r>
        <w:rPr>
          <w:sz w:val="19"/>
        </w:rPr>
        <w:t>Added parseMediumRss helper to parse XML elements into clean JSON matching the original schema.</w:t>
      </w:r>
    </w:p>
    <w:p>
      <w:pPr>
        <w:pStyle w:val="ListBullet"/>
        <w:spacing w:before="20" w:after="20"/>
      </w:pPr>
      <w:r>
        <w:rPr>
          <w:sz w:val="19"/>
        </w:rPr>
        <w:t>Added GraphQL validation: ensures error responses from GitHub are never saved to profile.json.</w:t>
      </w:r>
    </w:p>
    <w:p>
      <w:pPr>
        <w:pStyle w:val="ListBullet"/>
        <w:spacing w:before="20" w:after="20"/>
      </w:pPr>
      <w:r>
        <w:rPr>
          <w:sz w:val="19"/>
        </w:rPr>
        <w:t>Retained graceful fallback to rss2json if Medium temporarily rejects build servers.</w:t>
      </w:r>
    </w:p>
    <w:p>
      <w:pPr>
        <w:spacing w:before="160" w:after="40"/>
      </w:pPr>
      <w:r>
        <w:rPr>
          <w:b/>
          <w:color w:val="212529"/>
          <w:sz w:val="22"/>
        </w:rPr>
        <w:t>• src/containers/blogs/Blogs.js — Dual-Feed Freshest-Item Selector</w:t>
      </w:r>
    </w:p>
    <w:p>
      <w:pPr>
        <w:pStyle w:val="ListBullet"/>
        <w:spacing w:before="20" w:after="20"/>
      </w:pPr>
      <w:r>
        <w:rPr>
          <w:sz w:val="19"/>
        </w:rPr>
        <w:t>Loads both api.rss2json.com and /blogs.json?v=timestamp concurrently in the client.</w:t>
      </w:r>
    </w:p>
    <w:p>
      <w:pPr>
        <w:pStyle w:val="ListBullet"/>
        <w:spacing w:before="20" w:after="20"/>
      </w:pPr>
      <w:r>
        <w:rPr>
          <w:sz w:val="19"/>
        </w:rPr>
        <w:t>Compares pubDate timestamps and automatically selects and renders whichever source has the newer article.</w:t>
      </w:r>
    </w:p>
    <w:p>
      <w:pPr>
        <w:pStyle w:val="ListBullet"/>
        <w:spacing w:before="20" w:after="20"/>
      </w:pPr>
      <w:r>
        <w:rPr>
          <w:sz w:val="19"/>
        </w:rPr>
        <w:t>Guarantees newly published Medium articles appear immediately without being hidden by third-party caches.</w:t>
      </w:r>
    </w:p>
    <w:p>
      <w:pPr>
        <w:spacing w:before="160" w:after="40"/>
      </w:pPr>
      <w:r>
        <w:rPr>
          <w:b/>
          <w:color w:val="212529"/>
          <w:sz w:val="22"/>
        </w:rPr>
        <w:t>• src/containers/projects/Projects.js — Official GraphQL Data Source with Cache-Busting</w:t>
      </w:r>
    </w:p>
    <w:p>
      <w:pPr>
        <w:pStyle w:val="ListBullet"/>
        <w:spacing w:before="20" w:after="20"/>
      </w:pPr>
      <w:r>
        <w:rPr>
          <w:sz w:val="19"/>
        </w:rPr>
        <w:t>Switched to fetching official profile.json?v=timestamp directly, preserving the developer's exact pinned order.</w:t>
      </w:r>
    </w:p>
    <w:p>
      <w:pPr>
        <w:pStyle w:val="ListBullet"/>
        <w:spacing w:before="20" w:after="20"/>
      </w:pPr>
      <w:r>
        <w:rPr>
          <w:sz w:val="19"/>
        </w:rPr>
        <w:t>Eliminated the 30-minute localStorage delay so order updates appear immediately on page reload.</w:t>
      </w:r>
    </w:p>
    <w:p>
      <w:pPr>
        <w:pStyle w:val="ListBullet"/>
        <w:spacing w:before="20" w:after="20"/>
      </w:pPr>
      <w:r>
        <w:rPr>
          <w:sz w:val="19"/>
        </w:rPr>
        <w:t>Preserved original developerFolio component structure, error handling, and styling.</w:t>
      </w:r>
    </w:p>
    <w:p>
      <w:pPr>
        <w:spacing w:before="160" w:after="40"/>
      </w:pPr>
      <w:r>
        <w:rPr>
          <w:b/>
          <w:color w:val="212529"/>
          <w:sz w:val="22"/>
        </w:rPr>
        <w:t>• src/components/githubRepoCard/GithubRepoCard.js &amp; .scss — Topic Tag Rendering</w:t>
      </w:r>
    </w:p>
    <w:p>
      <w:pPr>
        <w:pStyle w:val="ListBullet"/>
        <w:spacing w:before="20" w:after="20"/>
      </w:pPr>
      <w:r>
        <w:rPr>
          <w:sz w:val="19"/>
        </w:rPr>
        <w:t>Added extraction and display of repositoryTopic tags underneath descriptions.</w:t>
      </w:r>
    </w:p>
    <w:p>
      <w:pPr>
        <w:pStyle w:val="ListBullet"/>
        <w:spacing w:before="20" w:after="20"/>
      </w:pPr>
      <w:r>
        <w:rPr>
          <w:sz w:val="19"/>
        </w:rPr>
        <w:t>Created styled badge pills with responsive flex layout and dark mode support.</w:t>
      </w:r>
    </w:p>
    <w:p>
      <w:pPr>
        <w:spacing w:before="160" w:after="40"/>
      </w:pPr>
      <w:r>
        <w:rPr>
          <w:b/>
          <w:color w:val="212529"/>
          <w:sz w:val="22"/>
        </w:rPr>
        <w:t>• .github/workflows/deploy.yml — Automated Hourly CI/CD Pipeline</w:t>
      </w:r>
    </w:p>
    <w:p>
      <w:pPr>
        <w:pStyle w:val="ListBullet"/>
        <w:spacing w:before="20" w:after="20"/>
      </w:pPr>
      <w:r>
        <w:rPr>
          <w:sz w:val="19"/>
        </w:rPr>
        <w:t>Configured hourly cron schedule (0 * * * *) to automatically pull latest articles and pinned repos.</w:t>
      </w:r>
    </w:p>
    <w:p>
      <w:pPr>
        <w:pStyle w:val="ListBullet"/>
        <w:spacing w:before="20" w:after="20"/>
      </w:pPr>
      <w:r>
        <w:rPr>
          <w:sz w:val="19"/>
        </w:rPr>
        <w:t>Added concurrency control group to prevent conflicting deployment runs.</w:t>
      </w:r>
    </w:p>
    <w:p>
      <w:pPr>
        <w:pStyle w:val="ListBullet"/>
        <w:spacing w:before="20" w:after="20"/>
      </w:pPr>
      <w:r>
        <w:rPr>
          <w:sz w:val="19"/>
        </w:rPr>
        <w:t>Configured token secret support with fallback to GITHUB_TOKEN.</w:t>
      </w:r>
    </w:p>
    <w:p>
      <w:pPr>
        <w:spacing w:before="240" w:after="120"/>
      </w:pPr>
      <w:r>
        <w:rPr>
          <w:rFonts w:ascii="Arial" w:hAnsi="Arial"/>
          <w:b/>
          <w:color w:val="5A50E6"/>
          <w:sz w:val="32"/>
        </w:rPr>
        <w:t>4. Verification &amp; Testing Results</w:t>
      </w:r>
    </w:p>
    <w:p>
      <w:pPr>
        <w:spacing w:before="40" w:after="40"/>
      </w:pPr>
      <w:r>
        <w:rPr>
          <w:b/>
          <w:sz w:val="20"/>
        </w:rPr>
        <w:t xml:space="preserve">Direct Medium RSS Parsing: </w:t>
      </w:r>
      <w:r>
        <w:rPr>
          <w:sz w:val="20"/>
        </w:rPr>
        <w:t>Direct fetch to medium.com/feed/@gameplays322 returned HTTP 200. Successfully parsed newest article: 'Starting the Arduino-Car project' (2026-10-07).</w:t>
      </w:r>
    </w:p>
    <w:p>
      <w:pPr>
        <w:spacing w:before="40" w:after="40"/>
      </w:pPr>
      <w:r>
        <w:rPr>
          <w:b/>
          <w:sz w:val="20"/>
        </w:rPr>
        <w:t xml:space="preserve">Pinned Repos Order Check: </w:t>
      </w:r>
      <w:r>
        <w:rPr>
          <w:sz w:val="20"/>
        </w:rPr>
        <w:t>Verified that profile.json matches the exact order of the GitHub profile: Arduino-Driving-Support, Arduino-Plant-Irrigation, v1_racing_tracker, AIML-Cricket-Chatbot.</w:t>
      </w:r>
    </w:p>
    <w:p>
      <w:pPr>
        <w:spacing w:before="40" w:after="40"/>
      </w:pPr>
      <w:r>
        <w:rPr>
          <w:b/>
          <w:sz w:val="20"/>
        </w:rPr>
        <w:t xml:space="preserve">FORBIDDEN GraphQL Guard Test: </w:t>
      </w:r>
      <w:r>
        <w:rPr>
          <w:sz w:val="20"/>
        </w:rPr>
        <w:t>Simulated GitHub API error response. Verified that fetch.js halts with exit code 1 and preserves existing profile.json.</w:t>
      </w:r>
    </w:p>
    <w:p>
      <w:pPr>
        <w:spacing w:before="40" w:after="40"/>
      </w:pPr>
      <w:r>
        <w:rPr>
          <w:b/>
          <w:sz w:val="20"/>
        </w:rPr>
        <w:t xml:space="preserve">Medium Fallback Guard Test: </w:t>
      </w:r>
      <w:r>
        <w:rPr>
          <w:sz w:val="20"/>
        </w:rPr>
        <w:t>Simulated Medium HTTP 403. Verified that fetch.js falls back to rss2json smoothly.</w:t>
      </w:r>
    </w:p>
    <w:p>
      <w:pPr>
        <w:spacing w:before="40" w:after="40"/>
      </w:pPr>
      <w:r>
        <w:rPr>
          <w:b/>
          <w:sz w:val="20"/>
        </w:rPr>
        <w:t xml:space="preserve">Production Build Test: </w:t>
      </w:r>
      <w:r>
        <w:rPr>
          <w:sz w:val="20"/>
        </w:rPr>
        <w:t>Executed 'npm run build'. Compiled with exit code 0. Validated that build/blogs.json and build/profile.json contain fresh data.</w:t>
      </w:r>
    </w:p>
    <w:p>
      <w:pPr>
        <w:spacing w:before="240" w:after="120"/>
      </w:pPr>
      <w:r>
        <w:rPr>
          <w:rFonts w:ascii="Arial" w:hAnsi="Arial"/>
          <w:b/>
          <w:color w:val="5A50E6"/>
          <w:sz w:val="32"/>
        </w:rPr>
        <w:t>5. Git Push &amp; Deployment Commands</w:t>
      </w:r>
    </w:p>
    <w:p>
      <w:pPr>
        <w:spacing w:after="120"/>
      </w:pPr>
      <w:r>
        <w:t>To push these verified fixes and publish to GitHub Pages, run:</w:t>
        <w:br/>
        <w:br/>
        <w:t>Step 1: Stage all changed files</w:t>
        <w:br/>
        <w:t xml:space="preserve">    git add .</w:t>
        <w:br/>
        <w:br/>
        <w:t>Step 2: Commit the changes</w:t>
        <w:br/>
        <w:t xml:space="preserve">    git commit -m "fix: direct medium rss ingestion, correct pinned repo order, and hourly ci rebuild"</w:t>
        <w:br/>
        <w:br/>
        <w:t>Step 3: Push to GitHub</w:t>
        <w:br/>
        <w:t xml:space="preserve">    git push origin main</w:t>
        <w:br/>
        <w:br/>
        <w:t>Step 4: Deploy to GitHub Pages (gh-pages branch)</w:t>
        <w:br/>
        <w:t xml:space="preserve">    npm run deploy</w:t>
        <w:br/>
        <w:br/>
        <w:t>Optional Setting for GitHub Actions Cloud Rebuilds:</w:t>
        <w:br/>
        <w:t>In your GitHub repository under Settings -&gt; Secrets and variables -&gt; Actions, add a repository secret named GH_PAT with your Personal Access Token. This enables GitHub's cloud runner to execute hourly GraphQL queries without hitting permission limits.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